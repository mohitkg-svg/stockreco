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64"/>
        </w:rPr>
        <w:t>StockTA</w:t>
      </w:r>
    </w:p>
    <w:p>
      <w:pPr>
        <w:jc w:val="center"/>
      </w:pPr>
      <w:r>
        <w:rPr>
          <w:i/>
          <w:sz w:val="26"/>
        </w:rPr>
        <w:t>Design Document — Multi-Timeframe Technical Analysis &amp; Auto-Trading Platform</w:t>
      </w:r>
    </w:p>
    <w:p>
      <w:pPr>
        <w:jc w:val="center"/>
      </w:pPr>
      <w:r>
        <w:rPr>
          <w:sz w:val="20"/>
        </w:rPr>
        <w:t>Status: Living document  •  Owner: A. Gupta  •  Last revision: 2026-04-19</w:t>
      </w:r>
    </w:p>
    <w:p/>
    <w:p>
      <w:pPr>
        <w:pStyle w:val="Heading1"/>
      </w:pPr>
      <w:r>
        <w:t>1. Overview</w:t>
      </w:r>
    </w:p>
    <w:p>
      <w:r>
        <w:rPr>
          <w:b w:val="0"/>
          <w:i w:val="0"/>
        </w:rPr>
        <w:t>StockTA is a personal-scale, full-stack equities research and paper-trading platform. It maintains a watchlist of US stocks, runs a multi-timeframe technical-analysis engine on a background scheduler, generates BUY/SELL/NEUTRAL signals with explicit entry / stop / target levels, scores option contracts (calls and puts) for every signal, and — when enabled — executes positions automatically through an Alpaca paper-trading account. The system manages every open position with a trailing-stop state machine that recomputes targets on continuation, runs a reverse-thesis monitor that closes trades when the analysis flips against them, and produces a written post-mortem on every losing trade.</w:t>
      </w:r>
    </w:p>
    <w:p>
      <w:pPr>
        <w:pStyle w:val="Heading2"/>
      </w:pPr>
      <w:r>
        <w:t>1.1 Goals</w:t>
      </w:r>
    </w:p>
    <w:p>
      <w:pPr>
        <w:pStyle w:val="ListBullet"/>
        <w:ind w:left="360"/>
      </w:pPr>
      <w:r>
        <w:t>End-to-end loop: analysis → signal → option ranking → automated entry → trailing exit → post-mortem.</w:t>
      </w:r>
    </w:p>
    <w:p>
      <w:pPr>
        <w:pStyle w:val="ListBullet"/>
        <w:ind w:left="360"/>
      </w:pPr>
      <w:r>
        <w:t>No standing risk: every position has a hard stop the broker enforces; total deployed capital is capped.</w:t>
      </w:r>
    </w:p>
    <w:p>
      <w:pPr>
        <w:pStyle w:val="ListBullet"/>
        <w:ind w:left="360"/>
      </w:pPr>
      <w:r>
        <w:t>Continuation-friendly exit: never sell into strength — keep trailing stops up while the move runs.</w:t>
      </w:r>
    </w:p>
    <w:p>
      <w:pPr>
        <w:pStyle w:val="ListBullet"/>
        <w:ind w:left="360"/>
      </w:pPr>
      <w:r>
        <w:t>Self-correcting: close positions automatically when a strong opposing signal lands.</w:t>
      </w:r>
    </w:p>
    <w:p>
      <w:pPr>
        <w:pStyle w:val="ListBullet"/>
        <w:ind w:left="360"/>
      </w:pPr>
      <w:r>
        <w:t>Live, observable UI: WebSocket-driven prices, last-bar updates on the chart, color-coded signal badges.</w:t>
      </w:r>
    </w:p>
    <w:p>
      <w:pPr>
        <w:pStyle w:val="Heading2"/>
      </w:pPr>
      <w:r>
        <w:t>1.2 Non-Goals</w:t>
      </w:r>
    </w:p>
    <w:p>
      <w:pPr>
        <w:pStyle w:val="ListBullet"/>
        <w:ind w:left="360"/>
      </w:pPr>
      <w:r>
        <w:t>Live (real-money) brokerage. The system is paper-only by design.</w:t>
      </w:r>
    </w:p>
    <w:p>
      <w:pPr>
        <w:pStyle w:val="ListBullet"/>
        <w:ind w:left="360"/>
      </w:pPr>
      <w:r>
        <w:t>Sub-second latency. Tick-level timing is intentionally bounded by the 60s management loop.</w:t>
      </w:r>
    </w:p>
    <w:p>
      <w:pPr>
        <w:pStyle w:val="ListBullet"/>
        <w:ind w:left="360"/>
      </w:pPr>
      <w:r>
        <w:t>Multi-user authentication. Single-operator deployment.</w:t>
      </w:r>
    </w:p>
    <w:p>
      <w:pPr>
        <w:pStyle w:val="ListBullet"/>
        <w:ind w:left="360"/>
      </w:pPr>
      <w:r>
        <w:t>Non-equity asset classes (futures, crypto, FX).</w:t>
      </w:r>
    </w:p>
    <w:p>
      <w:pPr>
        <w:pStyle w:val="Heading1"/>
      </w:pPr>
      <w:r>
        <w:t>2. Architecture</w:t>
      </w:r>
    </w:p>
    <w:p>
      <w:pPr>
        <w:pStyle w:val="Heading2"/>
      </w:pPr>
      <w:r>
        <w:t>2.1 High-level component diagram</w:t>
      </w:r>
    </w:p>
    <w:p>
      <w:pPr>
        <w:ind w:left="360"/>
        <w:shd w:val="clear" w:color="auto" w:fill="F5F5F5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Browser (React + lightweight-charts, served as static files)            │</w:t>
        <w:br/>
        <w:t>│  ─ Charts &amp; Analysis tab                                                │</w:t>
        <w:br/>
        <w:t>│  ─ Trading tab (AutoTrader config + manual paper trading)               │</w:t>
        <w:br/>
        <w:t>│  ─ /ws/quotes WebSocket consumer (live ticks → last-bar update)         │</w:t>
        <w:br/>
        <w:t>└────────▲───────────────────────────────────────────────▲────────────────┘</w:t>
        <w:br/>
        <w:t xml:space="preserve">         │ REST (api/...)                                │ WS (/ws/quotes)</w:t>
        <w:br/>
        <w:t>┌────────┴───────────────────────────────────────────────┴────────────────┐</w:t>
        <w:br/>
        <w:t>│ FastAPI app (uvicorn)                                                   │</w:t>
        <w:br/>
        <w:t>│  routers/  watchlist  analysis  options  backtest  trading  stream      │</w:t>
        <w:br/>
        <w:t>│  services/                                                              │</w:t>
        <w:br/>
        <w:t>│   data_fetcher  ── Alpaca historical bars (primary) → Yahoo (fallback)  │</w:t>
        <w:br/>
        <w:t>│   indicators    ── pandas-ta + ta library                               │</w:t>
        <w:br/>
        <w:t>│   support_resistance / supply_demand / fibonacci / pattern_detector     │</w:t>
        <w:br/>
        <w:t>│   signal_generator / strategies / backtester                            │</w:t>
        <w:br/>
        <w:t>│   options_fetcher / options_analyzer (R:R-scored chains)                │</w:t>
        <w:br/>
        <w:t>│   bear_thesis     (synthesises a SELL-shaped signal for put plays)      │</w:t>
        <w:br/>
        <w:t>│   live_quotes     (Alpaca StockDataStream WS, fan-out hub)              │</w:t>
        <w:br/>
        <w:t>│   paper_trader    (Alpaca TradingClient — bracket / option orders)      │</w:t>
        <w:br/>
        <w:t>│   auto_trader     (entries, trailing-stop SM, reversal monitor)         │</w:t>
        <w:br/>
        <w:t>│   post_mortem     (loss analysis writer)                                │</w:t>
        <w:br/>
        <w:t>│  schedulers/                                                            │</w:t>
        <w:br/>
        <w:t>│   APScheduler:   watchlist_scan        every 15 min                     │</w:t>
        <w:br/>
        <w:t>│   APScheduler:   auto_trader_manage    every 60 s                       │</w:t>
        <w:br/>
        <w:t>│   asyncio task:  live_quotes_recompute on ≥0.1% tick                    │</w:t>
        <w:br/>
        <w:t>└────────▲────────────────────▲──────────────────────────▲────────────────┘</w:t>
        <w:br/>
        <w:t xml:space="preserve">         │                    │                          │</w:t>
        <w:br/>
        <w:t xml:space="preserve">    ┌────┴─────┐         ┌────┴────┐               ┌─────┴──────┐</w:t>
        <w:br/>
        <w:t xml:space="preserve">    │ SQLite   │         │ Alpaca  │               │ Yahoo Fin. │</w:t>
        <w:br/>
        <w:t xml:space="preserve">    │ stockapp │         │ (paper) │               │  (v8 chart)│</w:t>
        <w:br/>
        <w:t xml:space="preserve">    │   .db    │         │ trading │               │ fallback   │</w:t>
        <w:br/>
        <w:t xml:space="preserve">    └──────────┘         │ + WS    │               └────────────┘</w:t>
        <w:br/>
        <w:t xml:space="preserve">                         │ + bars  │</w:t>
        <w:br/>
        <w:t xml:space="preserve">                         └─────────┘</w:t>
      </w:r>
    </w:p>
    <w:p>
      <w:pPr>
        <w:pStyle w:val="Heading2"/>
      </w:pPr>
      <w:r>
        <w:t>2.2 Request flow (representative)</w:t>
      </w:r>
    </w:p>
    <w:p>
      <w:pPr>
        <w:pStyle w:val="ListBullet"/>
        <w:ind w:left="360"/>
      </w:pPr>
      <w:r>
        <w:t>User selects AAPL in the watchlist → React fetches GET /api/analysis/AAPL?refresh=false.</w:t>
      </w:r>
    </w:p>
    <w:p>
      <w:pPr>
        <w:pStyle w:val="ListBullet"/>
        <w:ind w:left="360"/>
      </w:pPr>
      <w:r>
        <w:t>Router calls _run_analysis_for_ticker for every timeframe → fetch_ohlcv → indicators → signal_generator → upserts Signal rows.</w:t>
      </w:r>
    </w:p>
    <w:p>
      <w:pPr>
        <w:pStyle w:val="ListBullet"/>
        <w:ind w:left="360"/>
      </w:pPr>
      <w:r>
        <w:t>Per-signal hook calls auto_trader.consider_signal which (if all gates pass) submits an Alpaca bracket order and inserts an AutoTrade row.</w:t>
      </w:r>
    </w:p>
    <w:p>
      <w:pPr>
        <w:pStyle w:val="ListBullet"/>
        <w:ind w:left="360"/>
      </w:pPr>
      <w:r>
        <w:t>Per-ticker hook then calls consider_put_play (when no strong BUY) and check_reversals_for (close on flip).</w:t>
      </w:r>
    </w:p>
    <w:p>
      <w:pPr>
        <w:pStyle w:val="ListBullet"/>
        <w:ind w:left="360"/>
      </w:pPr>
      <w:r>
        <w:t>APScheduler tick (every 60 s) calls auto_trader.manage_open_positions to advance trailing stops and reconcile fills.</w:t>
      </w:r>
    </w:p>
    <w:p>
      <w:pPr>
        <w:pStyle w:val="ListBullet"/>
        <w:ind w:left="360"/>
      </w:pPr>
      <w:r>
        <w:t>Alpaca StockDataStream pushes trades into live_quotes, which fans out to /ws/quotes subscribers and queues live recomputes.</w:t>
      </w:r>
    </w:p>
    <w:p>
      <w:pPr>
        <w:pStyle w:val="Heading2"/>
      </w:pPr>
      <w:r>
        <w:t>2.3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Choice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Backend framework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FastAPI + uvicorn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Async, lifespan hooks, OpenAPI by default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Scheduler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APScheduler (background)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Two jobs: 15-min scan, 60-s auto-trader manage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DB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SQLite + SQLAlchemy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File-based, no server; small _ensure_column migration helper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Market data — bars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alpaca-py StockHistoricalDataClient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Primary; falls back to Yahoo v8 chart API via curl_cffi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Market data — live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alpaca-py StockDataStream (IEX feed)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WebSocket, lazy-subscribed to current watchlist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Indicators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pandas-ta + ta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SMA/EMA/RSI/MACD/Bollinger/ATR/ADX/OBV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Options chain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yfinance options module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Per-expiration chain, Greeks approximated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Broker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alpaca-py TradingClient (paper=True)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Bracket orders for stocks; SIMPLE single-leg for options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React 18 (CDN) + Babel-standalone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 build step; cache-bust via dynamic &lt;script&gt; tag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Charts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TradingView lightweight-charts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Candles + volume + indicator lines + SR/Fib/zone price-lines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Styling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Tailwind via CDN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Single-file dark theme</w:t>
            </w:r>
          </w:p>
        </w:tc>
      </w:tr>
    </w:tbl>
    <w:p/>
    <w:p>
      <w:pPr>
        <w:pStyle w:val="Heading1"/>
      </w:pPr>
      <w:r>
        <w:t>3. Backend Modules</w:t>
      </w:r>
    </w:p>
    <w:p>
      <w:pPr>
        <w:pStyle w:val="Heading2"/>
      </w:pPr>
      <w:r>
        <w:t>3.1 services/data_fetcher.py</w:t>
      </w:r>
    </w:p>
    <w:p>
      <w:r>
        <w:rPr>
          <w:b w:val="0"/>
          <w:i w:val="0"/>
        </w:rPr>
        <w:t>Source priority: Alpaca historical bars (preferred — same source as the live tick stream so the live overlay matches the chart) → Yahoo Finance fallback (resilient when Alpaca creds are missing or the symbol is unsupported). Caches results by (ticker, timeframe) with a TTL between 5 minutes (intraday) and 1 day (monthly). Resamples 1h to 4h on the fly.</w:t>
      </w:r>
    </w:p>
    <w:p>
      <w:r>
        <w:rPr>
          <w:b/>
          <w:i w:val="0"/>
        </w:rPr>
        <w:t>Public surface:</w:t>
      </w:r>
    </w:p>
    <w:p>
      <w:pPr>
        <w:pStyle w:val="ListBullet"/>
        <w:ind w:left="360"/>
      </w:pPr>
      <w:r>
        <w:t>fetch_ohlcv(ticker, timeframe) → DataFrame[Open,High,Low,Close,Volume]</w:t>
      </w:r>
    </w:p>
    <w:p>
      <w:pPr>
        <w:pStyle w:val="ListBullet"/>
        <w:ind w:left="360"/>
      </w:pPr>
      <w:r>
        <w:t>get_current_price(ticker) → (last, change_pct), prefers live WS quote when present</w:t>
      </w:r>
    </w:p>
    <w:p>
      <w:pPr>
        <w:pStyle w:val="ListBullet"/>
        <w:ind w:left="360"/>
      </w:pPr>
      <w:r>
        <w:t>get_ticker_info(ticker) → {name, sector, currency}</w:t>
      </w:r>
    </w:p>
    <w:p>
      <w:pPr>
        <w:pStyle w:val="ListBullet"/>
        <w:ind w:left="360"/>
      </w:pPr>
      <w:r>
        <w:t>invalidate_cache(ticker)</w:t>
      </w:r>
    </w:p>
    <w:p>
      <w:pPr>
        <w:pStyle w:val="Heading2"/>
      </w:pPr>
      <w:r>
        <w:t>3.2 services/indicators.py</w:t>
      </w:r>
    </w:p>
    <w:p>
      <w:r>
        <w:rPr>
          <w:b w:val="0"/>
          <w:i w:val="0"/>
        </w:rPr>
        <w:t>Pure functions over an OHLCV DataFrame. Adds SMA(20/50/200), EMA(9/21/50), RSI(14), MACD(12/26/9), Bollinger Bands(20,2), ATR(14), ADX(14), OBV, Stochastic(14,3,3). extract_latest collapses the most recent bar into a flat dict consumed by signal_generator.</w:t>
      </w:r>
    </w:p>
    <w:p>
      <w:pPr>
        <w:pStyle w:val="Heading2"/>
      </w:pPr>
      <w:r>
        <w:t>3.3 services/support_resistance.py, supply_demand.py, fibonacci.py</w:t>
      </w:r>
    </w:p>
    <w:p>
      <w:pPr>
        <w:pStyle w:val="ListBullet"/>
        <w:ind w:left="360"/>
      </w:pPr>
      <w:r>
        <w:t>Classic pivot points (P, R1-R3, S1-S3) computed off the prior period.</w:t>
      </w:r>
    </w:p>
    <w:p>
      <w:pPr>
        <w:pStyle w:val="ListBullet"/>
        <w:ind w:left="360"/>
      </w:pPr>
      <w:r>
        <w:t>Swing-high/low detection over a rolling window with 0.5% level clustering.</w:t>
      </w:r>
    </w:p>
    <w:p>
      <w:pPr>
        <w:pStyle w:val="ListBullet"/>
        <w:ind w:left="360"/>
      </w:pPr>
      <w:r>
        <w:t>Supply/demand zones: bands of consolidation followed by a strong impulsive move.</w:t>
      </w:r>
    </w:p>
    <w:p>
      <w:pPr>
        <w:pStyle w:val="ListBullet"/>
        <w:ind w:left="360"/>
      </w:pPr>
      <w:r>
        <w:t>Fibonacci retracements (23.6/38.2/50/61.8/78.6) and extensions (1.272/1.618) off the most recent significant swing.</w:t>
      </w:r>
    </w:p>
    <w:p>
      <w:pPr>
        <w:pStyle w:val="Heading2"/>
      </w:pPr>
      <w:r>
        <w:t>3.4 services/pattern_detector.py</w:t>
      </w:r>
    </w:p>
    <w:p>
      <w:r>
        <w:rPr>
          <w:b w:val="0"/>
          <w:i w:val="0"/>
        </w:rPr>
        <w:t>Custom + pandas-ta candlestick patterns. Detects double-top/bottom, head-and-shoulders, triangles, bull/bear flags, cup-and-handle.</w:t>
      </w:r>
    </w:p>
    <w:p>
      <w:pPr>
        <w:pStyle w:val="Heading2"/>
      </w:pPr>
      <w:r>
        <w:t>3.5 services/signal_generator.py</w:t>
      </w:r>
    </w:p>
    <w:p>
      <w:r>
        <w:rPr>
          <w:b w:val="0"/>
          <w:i w:val="0"/>
        </w:rPr>
        <w:t>Heart of the analysis engine. Produces a {signal_type, confidence, entry, stop_loss, target1-3, reasoning, patterns, strategy} dict for one (ticker, timeframe). Scoring is additive across categories:</w:t>
      </w:r>
    </w:p>
    <w:p>
      <w:pPr>
        <w:pStyle w:val="ListBullet"/>
        <w:ind w:left="360"/>
      </w:pPr>
      <w:r>
        <w:t>Trend (price vs SMA20/50/200, EMA9/21 cross): up to ±35 points.</w:t>
      </w:r>
    </w:p>
    <w:p>
      <w:pPr>
        <w:pStyle w:val="ListBullet"/>
        <w:ind w:left="360"/>
      </w:pPr>
      <w:r>
        <w:t>Momentum (RSI band, MACD signal cross, Stoch position): up to ±25.</w:t>
      </w:r>
    </w:p>
    <w:p>
      <w:pPr>
        <w:pStyle w:val="ListBullet"/>
        <w:ind w:left="360"/>
      </w:pPr>
      <w:r>
        <w:t>Volatility / squeeze (ATR pct, Bollinger position): up to ±10.</w:t>
      </w:r>
    </w:p>
    <w:p>
      <w:pPr>
        <w:pStyle w:val="ListBullet"/>
        <w:ind w:left="360"/>
      </w:pPr>
      <w:r>
        <w:t>Volume confirmation (relative volume, OBV slope): up to ±10.</w:t>
      </w:r>
    </w:p>
    <w:p>
      <w:pPr>
        <w:pStyle w:val="ListBullet"/>
        <w:ind w:left="360"/>
      </w:pPr>
      <w:r>
        <w:t>Pattern bonus (named candle/chart patterns): up to ±15.</w:t>
      </w:r>
    </w:p>
    <w:p>
      <w:pPr>
        <w:pStyle w:val="ListBullet"/>
        <w:ind w:left="360"/>
      </w:pPr>
      <w:r>
        <w:t>Confluence bonus when SR / Fib / supply-demand zones agree: up to ±15.</w:t>
      </w:r>
    </w:p>
    <w:p>
      <w:r>
        <w:rPr>
          <w:b w:val="0"/>
          <w:i w:val="0"/>
        </w:rPr>
        <w:t>Score is normalised to [0,100]. signal_type is BUY when bull_score-bear_score ≥ +threshold, SELL when ≤ −threshold, else NEUTRAL. Entry defaults to last close; stop is the closer of (nearest support − ATR pad) or (entry − 1.5×ATR); targets are the next three resistances above entry (nearest swing → R1 → 1.618×Fib extension), with a minimum 1.5R spacing enforced.</w:t>
      </w:r>
    </w:p>
    <w:p>
      <w:pPr>
        <w:pStyle w:val="Heading2"/>
      </w:pPr>
      <w:r>
        <w:t>3.6 services/strategies.py + backtester.py</w:t>
      </w:r>
    </w:p>
    <w:p>
      <w:r>
        <w:rPr>
          <w:b w:val="0"/>
          <w:i w:val="0"/>
        </w:rPr>
        <w:t>strategies.py wraps signal_generator with several long-bias variants (momentum-pullback, breakout-with-volume, MA-stack continuation). backtester.py runs each strategy vectorised on the 2-year daily history, simulating one-position-at-a-time entries with the strategy's own stop/target rules. Returns total return, win rate, profit factor, max drawdown, Sharpe, and an equity curve for the chart.</w:t>
      </w:r>
    </w:p>
    <w:p>
      <w:pPr>
        <w:pStyle w:val="Heading2"/>
      </w:pPr>
      <w:r>
        <w:t>3.7 services/options_fetcher.py + options_analyzer.py</w:t>
      </w:r>
    </w:p>
    <w:p>
      <w:r>
        <w:rPr>
          <w:b w:val="0"/>
          <w:i w:val="0"/>
        </w:rPr>
        <w:t>options_fetcher pulls per-expiry chains. options_analyzer scores each contract:</w:t>
      </w:r>
    </w:p>
    <w:p>
      <w:pPr>
        <w:pStyle w:val="ListBullet"/>
        <w:ind w:left="360"/>
      </w:pPr>
      <w:r>
        <w:t>Direction filter (calls for BUY signals, puts for SELL/bear theses).</w:t>
      </w:r>
    </w:p>
    <w:p>
      <w:pPr>
        <w:pStyle w:val="ListBullet"/>
        <w:ind w:left="360"/>
      </w:pPr>
      <w:r>
        <w:t>DTE band (default 21-60 days for swing, 7-21 for short-term).</w:t>
      </w:r>
    </w:p>
    <w:p>
      <w:pPr>
        <w:pStyle w:val="ListBullet"/>
        <w:ind w:left="360"/>
      </w:pPr>
      <w:r>
        <w:t>Liquidity gates (open-interest ≥ 100, bid-ask spread ≤ 10% of mid).</w:t>
      </w:r>
    </w:p>
    <w:p>
      <w:pPr>
        <w:pStyle w:val="ListBullet"/>
        <w:ind w:left="360"/>
      </w:pPr>
      <w:r>
        <w:t>R:R from underlying T1/T2/T3, accounting for delta and time decay.</w:t>
      </w:r>
    </w:p>
    <w:p>
      <w:pPr>
        <w:pStyle w:val="ListBullet"/>
        <w:ind w:left="360"/>
      </w:pPr>
      <w:r>
        <w:t>Composite score 0-100; only contracts with effective R:R ≥ 3:1 surface.</w:t>
      </w:r>
    </w:p>
    <w:p>
      <w:pPr>
        <w:pStyle w:val="Heading2"/>
      </w:pPr>
      <w:r>
        <w:t>3.8 services/bear_thesis.py</w:t>
      </w:r>
    </w:p>
    <w:p>
      <w:r>
        <w:rPr>
          <w:b w:val="0"/>
          <w:i w:val="0"/>
        </w:rPr>
        <w:t>Synthesises a SELL-shaped signal dict from daily indicators when no actionable BUY exists. Used by /api/options/puts-watch and by auto_trader.consider_put_play. Components:</w:t>
      </w:r>
    </w:p>
    <w:p>
      <w:pPr>
        <w:pStyle w:val="ListBullet"/>
        <w:ind w:left="360"/>
      </w:pPr>
      <w:r>
        <w:t>RSI overbought reversion + MACD turn negative.</w:t>
      </w:r>
    </w:p>
    <w:p>
      <w:pPr>
        <w:pStyle w:val="ListBullet"/>
        <w:ind w:left="360"/>
      </w:pPr>
      <w:r>
        <w:t>SMA50 below SMA200 (death-cross context).</w:t>
      </w:r>
    </w:p>
    <w:p>
      <w:pPr>
        <w:pStyle w:val="ListBullet"/>
        <w:ind w:left="360"/>
      </w:pPr>
      <w:r>
        <w:t>Lower-high pattern detection on swing levels.</w:t>
      </w:r>
    </w:p>
    <w:p>
      <w:pPr>
        <w:pStyle w:val="ListBullet"/>
        <w:ind w:left="360"/>
      </w:pPr>
      <w:r>
        <w:t>Bollinger position (upper band rejection).</w:t>
      </w:r>
    </w:p>
    <w:p>
      <w:pPr>
        <w:pStyle w:val="ListBullet"/>
        <w:ind w:left="360"/>
      </w:pPr>
      <w:r>
        <w:t>Confidence is 0-100. Fields populated mirror a SELL signal (entry, stop, T1-3) so downstream code is symmetric.</w:t>
      </w:r>
    </w:p>
    <w:p>
      <w:pPr>
        <w:pStyle w:val="Heading2"/>
      </w:pPr>
      <w:r>
        <w:t>3.9 services/live_quotes.py</w:t>
      </w:r>
    </w:p>
    <w:p>
      <w:r>
        <w:rPr>
          <w:b w:val="0"/>
          <w:i w:val="0"/>
        </w:rPr>
        <w:t>Manages the Alpaca StockDataStream WebSocket and an in-memory cache: {symbol → {bid, ask, last, ts, prev_close}}. On every trade tick it: (a) updates the cache, (b) broadcasts a {type:'stock_trade', ...} event to all subscribers (the /ws/quotes endpoint is one), and (c) if the price has moved ≥0.1% since the last recompute (rate-limited to 30 s per ticker), pushes the symbol onto an asyncio queue consumed by _recompute_worker, which re-runs _run_analysis_for_ticker and broadcasts {type:'signals_updated'}.</w:t>
      </w:r>
    </w:p>
    <w:p>
      <w:pPr>
        <w:pStyle w:val="Heading2"/>
      </w:pPr>
      <w:r>
        <w:t>3.10 services/paper_trader.py</w:t>
      </w:r>
    </w:p>
    <w:p>
      <w:r>
        <w:rPr>
          <w:b w:val="0"/>
          <w:i w:val="0"/>
        </w:rPr>
        <w:t>Thin wrapper over alpaca-py TradingClient.</w:t>
      </w:r>
    </w:p>
    <w:p>
      <w:pPr>
        <w:pStyle w:val="ListBullet"/>
        <w:ind w:left="360"/>
      </w:pPr>
      <w:r>
        <w:t>submit_bracket_order(symbol, qty, side, entry_type, take_profit, stop_loss, time_in_force) — used for stocks.</w:t>
      </w:r>
    </w:p>
    <w:p>
      <w:pPr>
        <w:pStyle w:val="ListBullet"/>
        <w:ind w:left="360"/>
      </w:pPr>
      <w:r>
        <w:t>submit_simple_option_order(occ_symbol, qty, side, order_type, limit_price, time_in_force) — single-leg long-options.</w:t>
      </w:r>
    </w:p>
    <w:p>
      <w:pPr>
        <w:pStyle w:val="ListBullet"/>
        <w:ind w:left="360"/>
      </w:pPr>
      <w:r>
        <w:t>get_account / get_positions / get_orders / get_option_position.</w:t>
      </w:r>
    </w:p>
    <w:p>
      <w:pPr>
        <w:pStyle w:val="ListBullet"/>
        <w:ind w:left="360"/>
      </w:pPr>
      <w:r>
        <w:t>close_position / close_all_positions / cancel_order.</w:t>
      </w:r>
    </w:p>
    <w:p>
      <w:pPr>
        <w:pStyle w:val="Heading2"/>
      </w:pPr>
      <w:r>
        <w:t>3.11 services/auto_trader.py</w:t>
      </w:r>
    </w:p>
    <w:p>
      <w:r>
        <w:rPr>
          <w:b w:val="0"/>
          <w:i/>
        </w:rPr>
        <w:t>See section 5 for full behaviour.</w:t>
      </w:r>
    </w:p>
    <w:p>
      <w:pPr>
        <w:pStyle w:val="Heading2"/>
      </w:pPr>
      <w:r>
        <w:t>3.12 services/post_mortem.py</w:t>
      </w:r>
    </w:p>
    <w:p>
      <w:r>
        <w:rPr>
          <w:b w:val="0"/>
          <w:i w:val="0"/>
        </w:rPr>
        <w:t>Runs whenever a trade closes via stop-loss at a loss (status=closed_stop and realized_pl &lt; 0). Re-fetches the price path from entry to close, re-evaluates the original signal's reasoning bullets against what actually happened, and writes a structured JSON blob into AutoTrade.post_mortem with shape {verdict, summary, findings:[{title,body,severity}], lessons:[...], price_path:[...]}. The UI surfaces it as a 'why?' button on losing trades.</w:t>
      </w:r>
    </w:p>
    <w:p>
      <w:pPr>
        <w:pStyle w:val="Heading1"/>
      </w:pPr>
      <w:r>
        <w:t>4. Database Schema</w:t>
      </w:r>
    </w:p>
    <w:p>
      <w:r>
        <w:rPr>
          <w:b w:val="0"/>
          <w:i w:val="0"/>
        </w:rPr>
        <w:t>SQLite, single file at backend/stockapp.db. SQLAlchemy declarative models in backend/database.py. Schema evolution uses a tiny _ensure_column(table, column, ddl) helper that runs ALTER TABLE ADD COLUMN when a column is missing — invoked once per new column from create_tables() at startup.</w:t>
      </w:r>
    </w:p>
    <w:p>
      <w:pPr>
        <w:pStyle w:val="Heading2"/>
      </w:pPr>
      <w:r>
        <w:t>4.1 watchlist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ticker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STRING (PK, indexed)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Uppercase symbol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Long name from Yahoo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added_at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DATETIME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Default utcnow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auto_trade_enabled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Default 1. Per-ticker auto-trade gate</w:t>
            </w:r>
          </w:p>
        </w:tc>
      </w:tr>
    </w:tbl>
    <w:p/>
    <w:p>
      <w:pPr>
        <w:pStyle w:val="Heading2"/>
      </w:pPr>
      <w:r>
        <w:t>4.2 signals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INTEGER (PK, autoinc)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ticker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STRING (indexed)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timeframe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5m, 15m, 30m, 1h, 4h, 1d, 1mo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signal_type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BUY | SELL | NEUTRAL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confidence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0-100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entry / stop_loss / target1 / target2 / target3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Price levels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reasoning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Human-readable bullets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patterns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JSON list of detected patterns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strategy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Strategy variant that produced the signal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generated_at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DATETIME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Default utcnow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is_new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Cleared after first surface in UI</w:t>
            </w:r>
          </w:p>
        </w:tc>
      </w:tr>
    </w:tbl>
    <w:p/>
    <w:p>
      <w:pPr>
        <w:pStyle w:val="Heading2"/>
      </w:pPr>
      <w:r>
        <w:t>4.3 auto_trader_config (singleton, id=1)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enabled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Global on/off for auto-trader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confidence_threshold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75.0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Min signal confidence to open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max_pct_of_equity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0.50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Total deployed cap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stock_pct_of_equity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0.40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Stock bucket cap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option_pct_of_equity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0.10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Option bucket cap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max_risk_per_trade_pct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0.02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Risk-per-trade as fraction of equity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trade_options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Off until account has options approval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updated_at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DATETIME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utcnow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4.4 auto_trades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INTEGER (PK)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ticker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STRING (indexed)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Underlying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symbol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Traded symbol (stock = ticker; option = OCC string)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asset_type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stock | option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side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buy | sell (paper-only longs today)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qty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Shares for stock, contracts for option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entry_price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Filled avg from Alpaca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requested_entry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Signal entry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stop_loss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Original stop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current_stop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Mutated by trail state machine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target1 / target2 / target3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Active target ladder (recomputed after T3)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level_index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Trail-state position. 0=before T1, 1=past T1, 2=past T2, 3=past T3 (recalc), …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targets_history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JSON audit log of every target recalc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hit_t1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Convenience flag for first trail event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signal_id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FK-ish reference to signals.id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parent_order_id / stop_order_id / tp_order_id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Alpaca order IDs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pending | open | closed_target | closed_stop | closed_manual | error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note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Human-readable lifecycle log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opened_at / filled_at / closed_at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DATETIME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realized_pl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Settled P/L on close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post_mortem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JSON loss-analysis blob (only on losing closed_stop)</w:t>
            </w:r>
          </w:p>
        </w:tc>
      </w:tr>
    </w:tbl>
    <w:p/>
    <w:p>
      <w:pPr>
        <w:pStyle w:val="Heading1"/>
      </w:pPr>
      <w:r>
        <w:t>5. Auto-Trader</w:t>
      </w:r>
    </w:p>
    <w:p>
      <w:r>
        <w:rPr>
          <w:b w:val="0"/>
          <w:i w:val="0"/>
        </w:rPr>
        <w:t>auto_trader.py turns signals into managed paper positions. It is intentionally cautious: every gate is a hard NO that returns immediately. There is one open auto-trade per ticker at a time, position size is the minimum of four caps, and every entry is a bracket so the broker holds a real stop the instant the fill happens.</w:t>
      </w:r>
    </w:p>
    <w:p>
      <w:pPr>
        <w:pStyle w:val="Heading2"/>
      </w:pPr>
      <w:r>
        <w:t>5.1 Entry gates (consider_signal)</w:t>
      </w:r>
    </w:p>
    <w:p>
      <w:pPr>
        <w:pStyle w:val="ListBullet"/>
        <w:ind w:left="360"/>
      </w:pPr>
      <w:r>
        <w:t>Global: cfg.enabled = true and Alpaca client initialised.</w:t>
      </w:r>
    </w:p>
    <w:p>
      <w:pPr>
        <w:pStyle w:val="ListBullet"/>
        <w:ind w:left="360"/>
      </w:pPr>
      <w:r>
        <w:t>Per-ticker: WatchlistStock.auto_trade_enabled = true.</w:t>
      </w:r>
    </w:p>
    <w:p>
      <w:pPr>
        <w:pStyle w:val="ListBullet"/>
        <w:ind w:left="360"/>
      </w:pPr>
      <w:r>
        <w:t>Direction: signal_type == 'BUY' (long-only stock entries).</w:t>
      </w:r>
    </w:p>
    <w:p>
      <w:pPr>
        <w:pStyle w:val="ListBullet"/>
        <w:ind w:left="360"/>
      </w:pPr>
      <w:r>
        <w:t>Confidence: signal.confidence ≥ cfg.confidence_threshold (default 75).</w:t>
      </w:r>
    </w:p>
    <w:p>
      <w:pPr>
        <w:pStyle w:val="ListBullet"/>
        <w:ind w:left="360"/>
      </w:pPr>
      <w:r>
        <w:t>Sanity: entry &gt; stop, T1 present.</w:t>
      </w:r>
    </w:p>
    <w:p>
      <w:pPr>
        <w:pStyle w:val="ListBullet"/>
        <w:ind w:left="360"/>
      </w:pPr>
      <w:r>
        <w:t>Idempotency: no existing pending/open AutoTrade for this ticker.</w:t>
      </w:r>
    </w:p>
    <w:p>
      <w:pPr>
        <w:pStyle w:val="ListBullet"/>
        <w:ind w:left="360"/>
      </w:pPr>
      <w:r>
        <w:t>Budget: stock bucket has remaining headroom; cash sufficient.</w:t>
      </w:r>
    </w:p>
    <w:p>
      <w:pPr>
        <w:pStyle w:val="Heading2"/>
      </w:pPr>
      <w:r>
        <w:t>5.2 Position sizing</w:t>
      </w:r>
    </w:p>
    <w:p>
      <w:r>
        <w:rPr>
          <w:b w:val="0"/>
          <w:i w:val="0"/>
        </w:rPr>
        <w:t>qty = min of:</w:t>
      </w:r>
    </w:p>
    <w:p>
      <w:pPr>
        <w:pStyle w:val="ListBullet"/>
        <w:ind w:left="360"/>
      </w:pPr>
      <w:r>
        <w:t>max_qty_by_risk = floor((equity × max_risk_per_trade_pct) / (entry − stop))</w:t>
      </w:r>
    </w:p>
    <w:p>
      <w:pPr>
        <w:pStyle w:val="ListBullet"/>
        <w:ind w:left="360"/>
      </w:pPr>
      <w:r>
        <w:t>max_qty_by_remaining = floor(stock_remaining / entry)</w:t>
      </w:r>
    </w:p>
    <w:p>
      <w:pPr>
        <w:pStyle w:val="ListBullet"/>
        <w:ind w:left="360"/>
      </w:pPr>
      <w:r>
        <w:t>max_qty_by_per_ticker = floor((stock_budget × 0.25) / entry)  — caps any single ticker at 25% of stock bucket</w:t>
      </w:r>
    </w:p>
    <w:p>
      <w:pPr>
        <w:pStyle w:val="ListBullet"/>
        <w:ind w:left="360"/>
      </w:pPr>
      <w:r>
        <w:t>max_qty_by_cash = floor(cash / entry)</w:t>
      </w:r>
    </w:p>
    <w:p>
      <w:pPr>
        <w:pStyle w:val="Heading2"/>
      </w:pPr>
      <w:r>
        <w:t>5.3 Bracket order</w:t>
      </w:r>
    </w:p>
    <w:p>
      <w:r>
        <w:rPr>
          <w:b w:val="0"/>
          <w:i w:val="0"/>
        </w:rPr>
        <w:t>submit_bracket_order with take_profit = entry + 10×risk (a 'park-it-far' placeholder so the bracket TP leg never fires) and stop_loss = signal stop. Real exit comes from the trailing stop in manage_open_positions. The TP is needed because Alpaca brackets require it; setting it far away keeps the OCO active and the SL leg replaceable.</w:t>
      </w:r>
    </w:p>
    <w:p>
      <w:pPr>
        <w:pStyle w:val="Heading2"/>
      </w:pPr>
      <w:r>
        <w:t>5.4 Trailing-stop state machine</w:t>
      </w:r>
    </w:p>
    <w:p>
      <w:r>
        <w:rPr>
          <w:b w:val="0"/>
          <w:i w:val="0"/>
        </w:rPr>
        <w:t>After a fill, manage_open_positions runs every 60 s. For each open trade we maintain level_index (default 0). Let target_idx = level_index % 3 and next_target = [target1, target2, target3][target_idx]:</w:t>
      </w:r>
    </w:p>
    <w:p>
      <w:pPr>
        <w:pStyle w:val="ListBullet"/>
        <w:ind w:left="360"/>
      </w:pPr>
      <w:r>
        <w:t>If price crosses next_target in the favourable direction:</w:t>
      </w:r>
    </w:p>
    <w:p>
      <w:pPr>
        <w:pStyle w:val="ListBullet"/>
        <w:ind w:left="720"/>
      </w:pPr>
      <w:r>
        <w:t xml:space="preserve">    new_stop = entry (target_idx == 0) or [target1, target2][target_idx − 1] (target_idx ∈ {1,2})</w:t>
      </w:r>
    </w:p>
    <w:p>
      <w:pPr>
        <w:pStyle w:val="ListBullet"/>
        <w:ind w:left="720"/>
      </w:pPr>
      <w:r>
        <w:t xml:space="preserve">    Replace the broker stop via Alpaca ReplaceOrderRequest; advance level_index += 1.</w:t>
      </w:r>
    </w:p>
    <w:p>
      <w:pPr>
        <w:pStyle w:val="ListBullet"/>
        <w:ind w:left="720"/>
      </w:pPr>
      <w:r>
        <w:t xml:space="preserve">    If target_idx was 2 (i.e. we just crossed T3): call _recalculate_targets(ticker, direction, current_price) and overwrite [target1, target2, target3]; append the change to targets_history. The cycle then repeats indefinitely.</w:t>
      </w:r>
    </w:p>
    <w:p>
      <w:pPr>
        <w:pStyle w:val="ListBullet"/>
        <w:ind w:left="360"/>
      </w:pPr>
      <w:r>
        <w:t>Reconcile path: if the broker SL (or TP) leg fills, label the close by P/L sign — closed_target on a profit (trailed exit locked in a win), closed_stop on a loss.</w:t>
      </w:r>
    </w:p>
    <w:p>
      <w:r>
        <w:rPr>
          <w:b/>
          <w:i w:val="0"/>
        </w:rPr>
        <w:t>Conceptually, the table of stop placements 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State (level_index)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Waiting for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20"/>
              </w:rPr>
              <w:t>Resulting stop on cross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20"/>
              </w:rPr>
              <w:t>Recalc?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T1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entry (break-even)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T2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T1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T3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T2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yes — recompute T1-T3 from current price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new T1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old T3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new T2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new T1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new T3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new T2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yes — recompute again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…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…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…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…</w:t>
            </w:r>
          </w:p>
        </w:tc>
      </w:tr>
    </w:tbl>
    <w:p/>
    <w:p>
      <w:r>
        <w:rPr>
          <w:b w:val="0"/>
          <w:i w:val="0"/>
        </w:rPr>
        <w:t>_recalculate_targets pulls fresh daily swing levels above (long) / below (bear) the current price, sorts them by distance, and tops up with ATR-stepped projections (1.5× ATR per step) when the chart hasn't formed three structural levels beyond. ATR comes from the latest indicators row; price-percent fallback is 2% if ATR is unavailable.</w:t>
      </w:r>
    </w:p>
    <w:p>
      <w:pPr>
        <w:pStyle w:val="Heading2"/>
      </w:pPr>
      <w:r>
        <w:t>5.5 Put-play hunt (consider_put_play)</w:t>
      </w:r>
    </w:p>
    <w:p>
      <w:r>
        <w:rPr>
          <w:b w:val="0"/>
          <w:i w:val="0"/>
        </w:rPr>
        <w:t>Called once per ticker after each analysis run when no timeframe produced a strong BUY. Builds a bear thesis (services/bear_thesis), suggests put contracts (services/options_analyzer), takes the top contract if score ≥ 65 and bear-confidence ≥ 0.7×confidence_threshold (puts use a slightly cooler scale), then submits a single-leg market BUY via submit_simple_option_order. Sizing rules mirror stocks but use risk-per-contract = effective_max_loss and notional = premium × 100 × qty against the option bucket. current_stop is initialised to the bear-thesis underlying stop (not the premium stop) so the same state machine can mutate it.</w:t>
      </w:r>
    </w:p>
    <w:p>
      <w:pPr>
        <w:pStyle w:val="Heading2"/>
      </w:pPr>
      <w:r>
        <w:t>5.6 Option trade management</w:t>
      </w:r>
    </w:p>
    <w:p>
      <w:r>
        <w:rPr>
          <w:b w:val="0"/>
          <w:i w:val="0"/>
        </w:rPr>
        <w:t>Same trail state machine as stocks, mirrored for puts (targets BELOW price, underlying stop ABOVE):</w:t>
      </w:r>
    </w:p>
    <w:p>
      <w:pPr>
        <w:pStyle w:val="ListBullet"/>
        <w:ind w:left="360"/>
      </w:pPr>
      <w:r>
        <w:t>On crossing T1/T2/T3 below price: tighten the in-memory underlying stop (T1: ~T1×1.02 ≈ break-even; T2: previous T1; T3: previous T2 + recalc).</w:t>
      </w:r>
    </w:p>
    <w:p>
      <w:pPr>
        <w:pStyle w:val="ListBullet"/>
        <w:ind w:left="360"/>
      </w:pPr>
      <w:r>
        <w:t>Exit triggers (any one closes the position via market sell-to-close): underlying breaches current_stop (post-trail), or premium has decayed ≥ 50% from entry (safety net).</w:t>
      </w:r>
    </w:p>
    <w:p>
      <w:pPr>
        <w:pStyle w:val="ListBullet"/>
        <w:ind w:left="360"/>
      </w:pPr>
      <w:r>
        <w:t>There is no broker-side SL leg on the option — Alpaca does not support brackets on options; we manage the stop in software.</w:t>
      </w:r>
    </w:p>
    <w:p>
      <w:pPr>
        <w:pStyle w:val="Heading2"/>
      </w:pPr>
      <w:r>
        <w:t>5.7 Reverse-thesis monitor</w:t>
      </w:r>
    </w:p>
    <w:p>
      <w:r>
        <w:rPr>
          <w:b w:val="0"/>
          <w:i w:val="0"/>
        </w:rPr>
        <w:t>Defends every open trade against a brand-new contradicting signal.</w:t>
      </w:r>
    </w:p>
    <w:p>
      <w:pPr>
        <w:pStyle w:val="ListBullet"/>
        <w:ind w:left="360"/>
      </w:pPr>
      <w:r>
        <w:t>Long stock: opposing = SELL signal with confidence ≥ 65 generated AFTER the trade was filled.</w:t>
      </w:r>
    </w:p>
    <w:p>
      <w:pPr>
        <w:pStyle w:val="ListBullet"/>
        <w:ind w:left="360"/>
      </w:pPr>
      <w:r>
        <w:t>Long put: opposing = BUY signal with the same threshold.</w:t>
      </w:r>
    </w:p>
    <w:p>
      <w:pPr>
        <w:pStyle w:val="ListBullet"/>
        <w:ind w:left="360"/>
      </w:pPr>
      <w:r>
        <w:t>On hit, _force_close_trade cancels the bracket parent (Alpaca cancels the OCO legs) and calls close_position for stocks, or submits a market sell-to-close for options. Status is set by P/L sign; on a loss, post-mortem fires.</w:t>
      </w:r>
    </w:p>
    <w:p>
      <w:r>
        <w:rPr>
          <w:b w:val="0"/>
          <w:i w:val="0"/>
        </w:rPr>
        <w:t>Wired in two places: the 60-second manage loop runs the check before any trail logic, and _run_analysis_for_ticker calls auto_trader.check_reversals_for(ticker) the moment a fresh batch of signals lands — so an opposing signal closes the position in the same heartbeat instead of waiting up to a minute.</w:t>
      </w:r>
    </w:p>
    <w:p>
      <w:pPr>
        <w:pStyle w:val="Heading2"/>
      </w:pPr>
      <w:r>
        <w:t>5.8 Loss post-mortem</w:t>
      </w:r>
    </w:p>
    <w:p>
      <w:r>
        <w:rPr>
          <w:b w:val="0"/>
          <w:i w:val="0"/>
        </w:rPr>
        <w:t>On every closed_stop with realized_pl &lt; 0, services/post_mortem.analyze_losing_trade is called. It reconstructs the price path from entry to exit, replays the original signal's reasoning bullets, and produces a structured JSON note (verdict / summary / findings[severity] / lessons / price_path). The frontend renders a '🔍 why?' button on losing trade rows that expands the rendered post-mortem inline.</w:t>
      </w:r>
    </w:p>
    <w:p>
      <w:pPr>
        <w:pStyle w:val="Heading2"/>
      </w:pPr>
      <w:r>
        <w:t>5.9 Budget bookkeeping</w:t>
      </w:r>
    </w:p>
    <w:p>
      <w:r>
        <w:rPr>
          <w:b w:val="0"/>
          <w:i w:val="0"/>
        </w:rPr>
        <w:t>status_snapshot returns equity, total_cap, deployed, stock_budget/used/remaining, and the same triple for the option bucket — feeding the BudgetBar component in the Trading tab. _open_allocations sums notional of every pending+open AutoTrade by asset_type, with options multiplied by 100 (contract size).</w:t>
      </w:r>
    </w:p>
    <w:p>
      <w:pPr>
        <w:pStyle w:val="Heading1"/>
      </w:pPr>
      <w:r>
        <w:t>6. Live Data Pipeline</w:t>
      </w:r>
    </w:p>
    <w:p>
      <w:r>
        <w:rPr>
          <w:b w:val="0"/>
          <w:i w:val="0"/>
        </w:rPr>
        <w:t>On lifespan startup, main.py calls live_quotes.start(initial_tickers) with the current watchlist. The module spawns two asyncio tasks: _alpaca_worker (the StockDataStream loop) and _recompute_worker (the live-recompute consumer). When a watchlist add happens, watchlist.add_to_watchlist also calls live_quotes.ensure_symbols([ticker]) to dynamically subscribe.</w:t>
      </w:r>
    </w:p>
    <w:p>
      <w:r>
        <w:rPr>
          <w:b/>
          <w:i w:val="0"/>
        </w:rPr>
        <w:t>Frontend consumption:</w:t>
      </w:r>
    </w:p>
    <w:p>
      <w:pPr>
        <w:pStyle w:val="ListBullet"/>
        <w:ind w:left="360"/>
      </w:pPr>
      <w:r>
        <w:t>useLiveQuotes(onSignalUpdate) opens /ws/quotes, holds {symbol → quote} in state, and reconnects on close.</w:t>
      </w:r>
    </w:p>
    <w:p>
      <w:pPr>
        <w:pStyle w:val="ListBullet"/>
        <w:ind w:left="360"/>
      </w:pPr>
      <w:r>
        <w:t>Watchlist sidebar overlays last/bid/ask onto each row; the price flickers green when a tick arrives.</w:t>
      </w:r>
    </w:p>
    <w:p>
      <w:pPr>
        <w:pStyle w:val="ListBullet"/>
        <w:ind w:left="360"/>
      </w:pPr>
      <w:r>
        <w:t>StockChart accepts a liveQuote prop and on each WS tick calls candle.update({...}) extending the most recent bar (high/low expanded, close = live price).</w:t>
      </w:r>
    </w:p>
    <w:p>
      <w:pPr>
        <w:pStyle w:val="ListBullet"/>
        <w:ind w:left="360"/>
      </w:pPr>
      <w:r>
        <w:t>On {type:'signals_updated'}, the App bumps reloadToken which causes AnalysisView and the overview to refetch.</w:t>
      </w:r>
    </w:p>
    <w:p>
      <w:pPr>
        <w:pStyle w:val="Heading1"/>
      </w:pPr>
      <w:r>
        <w:t>7. REST API Surface</w:t>
      </w:r>
    </w:p>
    <w:p>
      <w:pPr>
        <w:pStyle w:val="Heading2"/>
      </w:pPr>
      <w:r>
        <w:t>7.1 Watchlist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20"/>
              </w:rPr>
              <w:t>Path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Body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Returns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/api/watchlist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[WatchlistItem]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/api/watchlist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{ticker}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WatchlistItem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DELETE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/api/watchlist/{ticker}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{message}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PATCH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/api/watchlist/{ticker}/auto-trade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{enabled:bool}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{ticker, auto_trade_enabled}</w:t>
            </w:r>
          </w:p>
        </w:tc>
      </w:tr>
    </w:tbl>
    <w:p/>
    <w:p>
      <w:pPr>
        <w:pStyle w:val="Heading2"/>
      </w:pPr>
      <w:r>
        <w:t>7.2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20"/>
              </w:rPr>
              <w:t>Path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/api/analysis/overview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All watchlist + best signal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/api/analysis/{ticker}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?refresh=true to force re-run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/api/analysis/{ticker}/chart?timeframe=…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OHLCV + indicators + SR + zones + Fib</w:t>
            </w:r>
          </w:p>
        </w:tc>
      </w:tr>
    </w:tbl>
    <w:p/>
    <w:p>
      <w:pPr>
        <w:pStyle w:val="Heading2"/>
      </w:pPr>
      <w:r>
        <w:t>7.3 Backtest</w:t>
      </w:r>
    </w:p>
    <w:p>
      <w:pPr>
        <w:pStyle w:val="ListBullet"/>
        <w:ind w:left="360"/>
      </w:pPr>
      <w:r>
        <w:t>POST /api/backtest/{ticker}  body: {strategy_params}  →  {stats, equity_curve}</w:t>
      </w:r>
    </w:p>
    <w:p>
      <w:pPr>
        <w:pStyle w:val="Heading2"/>
      </w:pPr>
      <w:r>
        <w:t>7.4 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Path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/api/options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?min_confidence=70 — scan whole watchlist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/api/options/puts-watch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?min_bear_confidence=45 — bear-thesis put hunt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/api/options/{ticker}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Top contracts for the latest actionable signal</w:t>
            </w:r>
          </w:p>
        </w:tc>
      </w:tr>
    </w:tbl>
    <w:p/>
    <w:p>
      <w:pPr>
        <w:pStyle w:val="Heading2"/>
      </w:pPr>
      <w:r>
        <w:t>7.5 Trading + Auto-Trader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20"/>
              </w:rPr>
              <w:t>Path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/api/trading/account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Equity, cash, buying power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/api/trading/positions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Open positions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/api/trading/orders?status=…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Recent orders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/api/trading/order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Manual (bracket) order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DELETE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/api/trading/orders/{id}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Cancel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/api/trading/close/{symbol}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Market-close one position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/api/trading/close-all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Panic close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/api/trading/auto/status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Budget snapshot + config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/api/trading/auto/config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Update AutoTraderConfig fields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/api/trading/auto/trades?limit=20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Auto-trade history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/api/trading/auto/manage-now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Trigger one manage tick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/api/trading/auto/postmortem/{trade_id}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Force-rerun post-mortem</w:t>
            </w:r>
          </w:p>
        </w:tc>
      </w:tr>
    </w:tbl>
    <w:p/>
    <w:p>
      <w:pPr>
        <w:pStyle w:val="Heading2"/>
      </w:pPr>
      <w:r>
        <w:t>7.6 Stream</w:t>
      </w:r>
    </w:p>
    <w:p>
      <w:pPr>
        <w:pStyle w:val="ListBullet"/>
        <w:ind w:left="360"/>
      </w:pPr>
      <w:r>
        <w:t>WS /ws/quotes — subscribe to live ticks. Snapshot on connect, then {type, symbol, …} events.</w:t>
      </w:r>
    </w:p>
    <w:p>
      <w:pPr>
        <w:pStyle w:val="Heading1"/>
      </w:pPr>
      <w:r>
        <w:t>8. Frontend</w:t>
      </w:r>
    </w:p>
    <w:p>
      <w:r>
        <w:rPr>
          <w:b w:val="0"/>
          <w:i w:val="0"/>
        </w:rPr>
        <w:t>Single-file React app (frontend/app.js) loaded from frontend/index.html. Babel-standalone transforms JSX in the browser. Cache-busted via dynamic &lt;script src='/app.js?v=' + Date.now()&gt;. No build step, no node_modules — deliberate to keep the personal-tool ergonomics.</w:t>
      </w:r>
    </w:p>
    <w:p>
      <w:pPr>
        <w:pStyle w:val="Heading2"/>
      </w:pPr>
      <w:r>
        <w:t>8.1 Layout</w:t>
      </w:r>
    </w:p>
    <w:p>
      <w:pPr>
        <w:pStyle w:val="ListBullet"/>
        <w:ind w:left="360"/>
      </w:pPr>
      <w:r>
        <w:t>Top header: brand + tab nav (Charts &amp; Analysis | 📒 Trading) + LIVE/offline indicator.</w:t>
      </w:r>
    </w:p>
    <w:p>
      <w:pPr>
        <w:pStyle w:val="ListBullet"/>
        <w:ind w:left="360"/>
      </w:pPr>
      <w:r>
        <w:t>Charts view: WatchlistPanel (left) + AnalysisView (right).</w:t>
      </w:r>
    </w:p>
    <w:p>
      <w:pPr>
        <w:pStyle w:val="ListBullet"/>
        <w:ind w:left="360"/>
      </w:pPr>
      <w:r>
        <w:t>Trading view: full-width AutoTraderPanel + TradingPanel.</w:t>
      </w:r>
    </w:p>
    <w:p>
      <w:pPr>
        <w:pStyle w:val="Heading2"/>
      </w:pPr>
      <w:r>
        <w:t>8.2 Key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6768"/>
          </w:tcPr>
          <w:p>
            <w:r/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WatchlistPanel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List of tickers, signal badges, add/remove, click-to-select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AnalysisView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Header (price, ticker auto-trade toggle, timeframe, refresh), chart, alignment grid, signal cards, options panel, backtest panel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StockChart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TradingView candles + volume + indicator lines + SR/Fib/zone price-lines + live last-bar update from 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TimeframeSelector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Tab strip for 5m/15m/30m/1h/4h/1d/1mo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SignalCard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BUY/SELL card with reasoning, R:R, entry/stop/T1-3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TimeframeAlignment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Multi-TF agreement grid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OptionsPanel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Top scored contracts for the active signal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BacktestPanel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Equity curve + stats per strategy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TickerAutoTradeToggle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Per-ticker auto-trade enable/disable (only auto-trader control inside ticker context)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AutoTraderPanel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Global config form, budget bar, trades table, post-mortem expander, puts-watch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TradingPanel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Account snapshot, positions table, recent orders</w:t>
            </w:r>
          </w:p>
        </w:tc>
      </w:tr>
    </w:tbl>
    <w:p/>
    <w:p>
      <w:pPr>
        <w:pStyle w:val="Heading1"/>
      </w:pPr>
      <w:r>
        <w:t>9. Scheduling &amp; Lifecycle</w:t>
      </w:r>
    </w:p>
    <w:p>
      <w:r>
        <w:rPr>
          <w:b w:val="0"/>
          <w:i w:val="0"/>
        </w:rPr>
        <w:t>FastAPI lifespan handler (main.py):</w:t>
      </w:r>
    </w:p>
    <w:p>
      <w:pPr>
        <w:pStyle w:val="ListBullet"/>
        <w:ind w:left="360"/>
      </w:pPr>
      <w:r>
        <w:t>On startup: create_tables() (runs migrations), schedule watchlist_scan every 15 min, schedule auto_trader_manage every 60 s, start scheduler, await live_quotes.start(initial_tickers).</w:t>
      </w:r>
    </w:p>
    <w:p>
      <w:pPr>
        <w:pStyle w:val="ListBullet"/>
        <w:ind w:left="360"/>
      </w:pPr>
      <w:r>
        <w:t>On shutdown: scheduler.shutdown(), await live_quotes.stop().</w:t>
      </w:r>
    </w:p>
    <w:p>
      <w:r>
        <w:rPr>
          <w:b w:val="0"/>
          <w:i w:val="0"/>
        </w:rPr>
        <w:t>Continuous loops: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Loop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20"/>
              </w:rPr>
              <w:t>Cadence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Side effects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watchlist_scan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_run_analysis_for_ticker for every watchlist row → upserts Signal rows + auto-trade hooks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auto_trader_manage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60 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Reverse-thesis check, trail state machine, fill reconciliation, option exit checks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live_quotes._alpaca_worker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WebSocket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Ingests trades/quotes; updates cache; broadcasts to /ws/quotes subscribers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live_quotes._recompute_worker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On ≥0.1% tick (≤ 1/30s per ticker)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Re-runs analysis for the moving ticker; broadcasts signals_updated</w:t>
            </w:r>
          </w:p>
        </w:tc>
      </w:tr>
    </w:tbl>
    <w:p/>
    <w:p>
      <w:pPr>
        <w:pStyle w:val="Heading1"/>
      </w:pPr>
      <w:r>
        <w:t>10. Configuration &amp; Deployment</w:t>
      </w:r>
    </w:p>
    <w:p>
      <w:pPr>
        <w:pStyle w:val="Heading2"/>
      </w:pPr>
      <w:r>
        <w:t>10.1 Environment</w:t>
      </w:r>
    </w:p>
    <w:p>
      <w:pPr>
        <w:pStyle w:val="ListBullet"/>
        <w:ind w:left="360"/>
      </w:pPr>
      <w:r>
        <w:t>APCA_API_KEY_ID and APCA_API_SECRET_KEY — Alpaca paper account credentials (required for live quotes + auto-trader).</w:t>
      </w:r>
    </w:p>
    <w:p>
      <w:pPr>
        <w:pStyle w:val="ListBullet"/>
        <w:ind w:left="360"/>
      </w:pPr>
      <w:r>
        <w:t>SSL_CERT_FILE — set to certifi.where() in run.sh for macOS Alpaca WSS.</w:t>
      </w:r>
    </w:p>
    <w:p>
      <w:pPr>
        <w:pStyle w:val="ListBullet"/>
        <w:ind w:left="360"/>
      </w:pPr>
      <w:r>
        <w:t>DATABASE_URL — currently hard-coded sqlite:///./stockapp.db.</w:t>
      </w:r>
    </w:p>
    <w:p>
      <w:pPr>
        <w:pStyle w:val="Heading2"/>
      </w:pPr>
      <w:r>
        <w:t>10.2 Run</w:t>
      </w:r>
    </w:p>
    <w:p>
      <w:pPr>
        <w:ind w:left="360"/>
        <w:shd w:val="clear" w:color="auto" w:fill="F5F5F5"/>
      </w:pPr>
      <w:r>
        <w:rPr>
          <w:rFonts w:ascii="Consolas" w:hAnsi="Consolas"/>
          <w:sz w:val="18"/>
        </w:rPr>
        <w:t># from project root</w:t>
        <w:br/>
        <w:t>./run.sh                 # uvicorn backend.main:app --reload, serves frontend statically</w:t>
        <w:br/>
        <w:t># or:</w:t>
        <w:br/>
        <w:t>cd backend &amp;&amp; uvicorn main:app --reload --host 0.0.0.0 --port 8000</w:t>
      </w:r>
    </w:p>
    <w:p>
      <w:pPr>
        <w:pStyle w:val="Heading2"/>
      </w:pPr>
      <w:r>
        <w:t>10.3 Pinned versions of note</w:t>
      </w:r>
    </w:p>
    <w:p>
      <w:pPr>
        <w:pStyle w:val="ListBullet"/>
        <w:ind w:left="360"/>
      </w:pPr>
      <w:r>
        <w:t>alpaca-py == 0.21.1 (pinned for Py3.8 compatibility)</w:t>
      </w:r>
    </w:p>
    <w:p>
      <w:pPr>
        <w:pStyle w:val="ListBullet"/>
        <w:ind w:left="360"/>
      </w:pPr>
      <w:r>
        <w:t>msgpack == 1.0.5 (Py3.8 wheel)</w:t>
      </w:r>
    </w:p>
    <w:p>
      <w:pPr>
        <w:pStyle w:val="ListBullet"/>
        <w:ind w:left="360"/>
      </w:pPr>
      <w:r>
        <w:t>python-docx 1.1.2 (used to generate this design doc)</w:t>
      </w:r>
    </w:p>
    <w:p>
      <w:pPr>
        <w:pStyle w:val="Heading1"/>
      </w:pPr>
      <w:r>
        <w:t>11. Failure Modes &amp;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Failure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Alpaca WS drops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_alpaca_worker reconnects every 10 s; live_quotes cache stays warm for in-flight reads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Alpaca bars unavailable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fetch_ohlcv falls back to Yahoo v8 chart API (curl_cffi)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Yahoo crumb expires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_get_crumb refreshes on 1-hour TTL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Bracket TP fires unintentionally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TP parked at entry + 10×risk so a normal advance never reaches it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Stop replacement rejected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_replace_stop logs and skips; next 60-s tick retries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consider_signal raises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wrapped in _run_analysis_for_ticker; never breaks the analysis pipeline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Reverse signal arrives mid-run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check_reversals_for fires immediately after analysis; 60-s manage loop is the safety net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Loss without thesis-flip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post_mortem still fires; structured findings surface in UI</w:t>
            </w:r>
          </w:p>
        </w:tc>
      </w:tr>
    </w:tbl>
    <w:p/>
    <w:p>
      <w:pPr>
        <w:pStyle w:val="Heading1"/>
      </w:pPr>
      <w:r>
        <w:t>12. Future Work</w:t>
      </w:r>
    </w:p>
    <w:p>
      <w:pPr>
        <w:pStyle w:val="ListBullet"/>
        <w:ind w:left="360"/>
      </w:pPr>
      <w:r>
        <w:t>Real-money mode behind an explicit env flag and a triple-confirm UI.</w:t>
      </w:r>
    </w:p>
    <w:p>
      <w:pPr>
        <w:pStyle w:val="ListBullet"/>
        <w:ind w:left="360"/>
      </w:pPr>
      <w:r>
        <w:t>Short-stock entries (SELL signals open shorts; current behaviour is long-only).</w:t>
      </w:r>
    </w:p>
    <w:p>
      <w:pPr>
        <w:pStyle w:val="ListBullet"/>
        <w:ind w:left="360"/>
      </w:pPr>
      <w:r>
        <w:t>Per-ticker confidence-threshold override stored on watchlist row.</w:t>
      </w:r>
    </w:p>
    <w:p>
      <w:pPr>
        <w:pStyle w:val="ListBullet"/>
        <w:ind w:left="360"/>
      </w:pPr>
      <w:r>
        <w:t>Multi-leg option strategies (verticals, calendars).</w:t>
      </w:r>
    </w:p>
    <w:p>
      <w:pPr>
        <w:pStyle w:val="ListBullet"/>
        <w:ind w:left="360"/>
      </w:pPr>
      <w:r>
        <w:t>Persistent Postgres backend; Alembic migrations replacing _ensure_column.</w:t>
      </w:r>
    </w:p>
    <w:p>
      <w:pPr>
        <w:pStyle w:val="ListBullet"/>
        <w:ind w:left="360"/>
      </w:pPr>
      <w:r>
        <w:t>Notification fan-out (email / Slack / push) on new signals and on auto-trade lifecycle events.</w:t>
      </w:r>
    </w:p>
    <w:p>
      <w:pPr>
        <w:pStyle w:val="ListBullet"/>
        <w:ind w:left="360"/>
      </w:pPr>
      <w:r>
        <w:t>Backtest the auto-trader's trail-and-recalc behaviour (today the backtester only tests entry strategies).</w:t>
      </w:r>
    </w:p>
    <w:p>
      <w:pPr>
        <w:pStyle w:val="ListBullet"/>
        <w:ind w:left="360"/>
      </w:pPr>
      <w:r>
        <w:t>Pluggable signal sources beyond pure TA (sentiment, options-flow, macro overlays).</w:t>
      </w:r>
    </w:p>
    <w:p>
      <w:pPr>
        <w:pStyle w:val="Heading1"/>
      </w:pPr>
      <w:r>
        <w:t>Appendix A — File Layout</w:t>
      </w:r>
    </w:p>
    <w:p>
      <w:pPr>
        <w:ind w:left="360"/>
        <w:shd w:val="clear" w:color="auto" w:fill="F5F5F5"/>
      </w:pPr>
      <w:r>
        <w:rPr>
          <w:rFonts w:ascii="Consolas" w:hAnsi="Consolas"/>
          <w:sz w:val="18"/>
        </w:rPr>
        <w:t>stockrecommendations/</w:t>
        <w:br/>
        <w:t>├── backend/</w:t>
        <w:br/>
        <w:t>│   ├── main.py                FastAPI app + lifespan + scheduler</w:t>
        <w:br/>
        <w:t>│   ├── database.py            SQLAlchemy models + create_tables + _ensure_column</w:t>
        <w:br/>
        <w:t>│   ├── models.py              Pydantic request/response shapes</w:t>
        <w:br/>
        <w:t>│   ├── routers/</w:t>
        <w:br/>
        <w:t>│   │   ├── watchlist.py       CRUD + per-ticker auto-trade PATCH</w:t>
        <w:br/>
        <w:t>│   │   ├── analysis.py        Run-analysis pipeline + chart endpoint</w:t>
        <w:br/>
        <w:t>│   │   ├── options.py         Per-ticker options + puts-watch</w:t>
        <w:br/>
        <w:t>│   │   ├── backtest.py        POST /api/backtest/{ticker}</w:t>
        <w:br/>
        <w:t>│   │   ├── trading.py         Paper-trading + auto-trader REST surface</w:t>
        <w:br/>
        <w:t>│   │   └── stream.py          /ws/quotes WebSocket</w:t>
        <w:br/>
        <w:t>│   ├── services/</w:t>
        <w:br/>
        <w:t>│   │   ├── data_fetcher.py    Alpaca bars (primary) + Yahoo fallback + cache</w:t>
        <w:br/>
        <w:t>│   │   ├── indicators.py      pandas-ta / ta wrappers</w:t>
        <w:br/>
        <w:t>│   │   ├── support_resistance.py / supply_demand.py / fibonacci.py</w:t>
        <w:br/>
        <w:t>│   │   ├── pattern_detector.py</w:t>
        <w:br/>
        <w:t>│   │   ├── signal_generator.py</w:t>
        <w:br/>
        <w:t>│   │   ├── strategies.py / backtester.py</w:t>
        <w:br/>
        <w:t>│   │   ├── options_fetcher.py / options_analyzer.py</w:t>
        <w:br/>
        <w:t>│   │   ├── bear_thesis.py     SELL-shaped signal synth</w:t>
        <w:br/>
        <w:t>│   │   ├── live_quotes.py     Alpaca WS + recompute queue</w:t>
        <w:br/>
        <w:t>│   │   ├── paper_trader.py    Alpaca TradingClient wrapper</w:t>
        <w:br/>
        <w:t>│   │   ├── auto_trader.py     Entries + trail SM + reversal monitor</w:t>
        <w:br/>
        <w:t>│   │   └── post_mortem.py     Loss analysis writer</w:t>
        <w:br/>
        <w:t>│   ├── stockapp.db            SQLite</w:t>
        <w:br/>
        <w:t>│   └── requirements.txt</w:t>
        <w:br/>
        <w:t>├── frontend/</w:t>
        <w:br/>
        <w:t>│   ├── index.html             Loads React/Babel CDNs + /app.js?v=…</w:t>
        <w:br/>
        <w:t>│   └── app.js                 Single-file React app</w:t>
        <w:br/>
        <w:t>├── run.sh                     Boot script (sets SSL_CERT_FILE for Alpaca WSS)</w:t>
        <w:br/>
        <w:t>└── StockTA_Design_Document.docx   ← this file</w:t>
      </w:r>
    </w:p>
    <w:p>
      <w:pPr>
        <w:pStyle w:val="Heading1"/>
      </w:pPr>
      <w:r>
        <w:t>Appendix B —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6768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Bracket order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Parent + take-profit (limit) + stop-loss (stop), legs OCO at the broker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OCC symbol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Option Clearing Corp symbol, e.g. AAPL250117P00270000 = AAPL 17 Jan 2025 $270 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DTE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Days to expiration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R:R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Reward-to-risk ratio (target distance / stop distance)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ATR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Average True Range — volatility measure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State machine level_index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Monotonically increasing counter that drives the trail-stop ladder; level_index % 3 chooses which target is the next milestone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Reverse thesis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high-confidence signal opposite the open trade's direction; triggers immediate close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Bear thesis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Synthetic SELL-shaped signal used when no actionable BUY exists, feeds the put-play hunt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6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6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6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